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Launch code: ORBIT-47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Pilot</w:t>
            </w:r>
          </w:p>
        </w:tc>
        <w:tc>
          <w:tcPr>
            <w:tcW w:type="dxa" w:w="4320"/>
          </w:tcPr>
          <w:p>
            <w:r>
              <w:t>Mira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